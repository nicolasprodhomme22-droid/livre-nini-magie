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B365D"/>
          <w:sz w:val="40"/>
        </w:rPr>
        <w:t>SOMMAIRE OFFICIEL &amp; RÉFÉRENTIEL TAXONOMIQUE</w:t>
      </w:r>
    </w:p>
    <w:p>
      <w:pPr>
        <w:spacing w:before="0" w:after="360"/>
        <w:jc w:val="center"/>
      </w:pPr>
      <w:r>
        <w:rPr>
          <w:rFonts w:ascii="Calibri" w:hAnsi="Calibri"/>
          <w:i/>
          <w:color w:val="2980B9"/>
          <w:sz w:val="24"/>
        </w:rPr>
        <w:t>Tours de Cartes — Structure, Définitions Conceptuelles &amp; Mots-Clés Bilingues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4F6F9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Guide de Navigation &amp; Méthodologie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Ce référentiel constitue la nomenclature officielle du projet. Pour chaque partie, chapitre et section, la définition conceptuelle (l'effet pour le spectateur et la mécanique physique secrète) ainsi que les mots-clés bilingues canoniques (FR/EN) permettent une recherche et une classification infaillible dans l'ensemble des ouvrages.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Calibri" w:hAnsi="Calibri"/>
          <w:b/>
          <w:color w:val="1B365D"/>
          <w:sz w:val="26"/>
        </w:rPr>
        <w:t>📋 TABLE DES MATIÈRES SYNTHÉTIQUE</w:t>
      </w:r>
    </w:p>
    <w:p>
      <w:pPr>
        <w:spacing w:before="80" w:after="20"/>
      </w:pPr>
      <w:r>
        <w:rPr>
          <w:rFonts w:ascii="Calibri" w:hAnsi="Calibri"/>
          <w:b/>
          <w:color w:val="1B365D"/>
          <w:sz w:val="22"/>
        </w:rPr>
        <w:t>• PARTIE 1 : TOURS AVEC MATÉRIEL TRUQUÉ (Gimmicks)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1 : Cartes Gaffes à l'Unité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Cartes Double Dos &amp; Double Dos Couleur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Cartes Double Face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Cartes Blanches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Jokers Révélation et Gaffes diverses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2 : Les Jeux Truqués Classiques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Le Jeu Biseauté (Stripper Deck)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Le Jeu Marqué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Le Jeu Invisible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Le Svengali et Mirage Deck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5 : Le ESP Deck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3 : Les Jeux Visuels et Spécifiques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Rainbow Deck (Passeport, Spectrum, Fleurs)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Nudist / 6-Pack Deck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Fifty Shades of Red Deck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Vallorino Deck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5 : Le Jeu qui change de couleur</w:t>
      </w:r>
    </w:p>
    <w:p>
      <w:pPr>
        <w:spacing w:before="80" w:after="20"/>
      </w:pPr>
      <w:r>
        <w:rPr>
          <w:rFonts w:ascii="Calibri" w:hAnsi="Calibri"/>
          <w:b/>
          <w:color w:val="1B365D"/>
          <w:sz w:val="22"/>
        </w:rPr>
        <w:t>• PARTIE 2 : TOURS AVEC UN JEU NORMAL (Non truqué)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1 : Tours Automatiques (Sans manipulation)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Tours avec Histoires et Narrations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Tours Mathématiques et d'Épellation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Prédictions et Coïncidences (Out of this World...)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2 : Tours avec Manipulation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Magie de Petits Paquets (Twisting the aces...)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Révélations et Sandwichs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Transpositions et Cartes Voyageuses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Démonstrations de Triche et Bonneteau</w:t>
      </w:r>
    </w:p>
    <w:p>
      <w:r>
        <w:br w:type="page"/>
      </w:r>
    </w:p>
    <w:p>
      <w:pPr>
        <w:spacing w:before="200" w:after="280"/>
      </w:pPr>
      <w:r>
        <w:rPr>
          <w:rFonts w:ascii="Calibri" w:hAnsi="Calibri"/>
          <w:b/>
          <w:color w:val="1B365D"/>
          <w:sz w:val="32"/>
        </w:rPr>
        <w:t>📖 RÉFÉRENTIEL DÉTAILLÉ : DÉFINITIONS &amp; MOTS-CLÉS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28"/>
        </w:rPr>
        <w:t>PARTIE 1 : TOURS AVEC MATÉRIEL TRUQUÉ (Gimmicks)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Définition de la Partie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Routines et effets magiques nécessitant l'emploi de cartes spécialement imprimées, usinées ou traitées chimiquement pour produire des illusions visuelles impossibles avec un jeu standard.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/>
          <w:b/>
          <w:color w:val="2980B9"/>
          <w:sz w:val="19"/>
        </w:rPr>
        <w:t xml:space="preserve">🏷️ Mots-clés généraux : </w:t>
      </w:r>
      <w:r>
        <w:rPr>
          <w:rFonts w:ascii="Calibri" w:hAnsi="Calibri"/>
          <w:color w:val="646E78"/>
          <w:sz w:val="19"/>
        </w:rPr>
        <w:t>gimmick deck, gaffed card magic, tours truqués, effets spéciaux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1 : Cartes Gaffes à l'Unité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Tours reposant sur l'introduction discrète d'une ou plusieurs cartes d'impression anormale au sein d'un jeu ordinaire pour simuler des fusions, disparitions ou décalquages visuels.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gaff card, carte truquée, carte gaffe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Cartes Double Dos &amp; Double Dos Couleur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Cartes imprimées avec deux motifs de dos (identiques ou de couleurs contrastées bleu/rouge), idéales pour dissimuler une face ou simuler des changements instantanés de jeu.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double back, double-backer, double dos, contrasting back, color change back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Cartes Double Face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Cartes imprimées avec une face de chaque côté (sans aucun dos), permettant des transpositions éclair de cartes ou des disparitions totales en sandwich.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double face, double-faced, two-faced card, double tête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Cartes Blanches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Cartes vierges d'impression (faces blanches, dos blancs ou entièrement blanches), utilisées pour simuler l'effacement de l'encre ou l'impression magique à vue.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blank card, blank face, blank back, all blank, carte blanche, effacement d'encre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Jokers Révélation et Gaffes diverses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Cartes humoristiques ou narratives montrant le Joker tenant la carte choisie, cartes floues, cartes avec index multiples ou cartes déchirées et réparées.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revelation joker, joker holding card, misprinted card, blurred card, 3 1/2 of clubs, carte 14, carte gaffe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2 : Les Jeux Truqués Classiques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Jeux complets usinés ou traités selon des principes mécaniques séculaires pour exécuter des classiques infaillibles du répertoire.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trick deck, classic trick deck, jeu truqué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Le Jeu Biseauté (Stripper Deck)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d'extraction instantanée de cartes inversées, de tri de couleurs par effleurement ou de contrôle automatique de cartes perdues dans le jeu.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stripper deck, tapered deck, wizard deck, miracle methods, jeu biseauté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Le Jeu Marqué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Démonstrations de télépathie, de prédiction et de voyance où l'identité d'une carte est révélée sans jamais en voir la face.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marked deck, reader deck, marked cards, boris wild transparency, jeu marqué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Le Jeu Invisible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Phénomène légendaire où une carte librement pensée et nommée par le spectateur est retrouvée comme étant la seule carte retournée face en bas dans un jeu étalé.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invisible deck, ultra mental deck, reversed card thought of, jeu invisible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Le Svengali et Mirage Deck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Démonstrations spectaculaires où toutes les cartes sont montrées différentes, avant que le jeu complet ne se transforme instantanément en 52 copies de la carte choisie.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svengali deck, mirage deck, short card principle, jeu svengali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5 : Le ESP Deck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Expériences de mentalisme pur utilisant les 5 symboles de Karl Zener (Cercle, Croix, Vagues, Carré, Étoile) pour des coïncidences et lectures de pensée.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esp deck, esp cards, zener cards, rhine symbols, tours esp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3 : Les Jeux Visuels et Spécifiques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Jeux thématiques modernes conçus pour des climax visuels radicaux ou des effets de changement d'apparence de paquet complet.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visual deck, speciality deck, jeu visuel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Rainbow Deck (Passeport, Spectrum, Fleurs)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Tours où un jeu aux dos apparemment uniformes révèle soudainement 52 dos de marques, logos ou couleurs complètement différents.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rainbow deck, spectrum deck, passport deck, multi-back deck, jeu multicolore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Nudist / 6-Pack Deck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 où un paquet montré totalement blanc des deux côtés s'imprime magiquement face et dos devant les yeux du public, avant de redevenir entièrement vierge.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nudist deck, mental photography deck, blank deck printed, jeu nudiste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Fifty Shades of Red Deck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 contemporaine où les nuances de teintes de dos changent pour révéler des prédictions graduelles de couleurs.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fifty shades of red, shades of red deck, nuances de dos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Vallorino Deck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Jeux spécifiques ou routines d'imprimerie et de transformations créés par Jean-Pierre Vallorino.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vallorino deck, imprimerie vallorino, championnat vallorino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5 : Le Jeu qui change de couleur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Climax visuel majeur où l'intégralité du jeu (dos bleu) change instantanément de couleur (dos rouge), à l'exception de la carte sélectionnée.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color changing deck, deck color change, changement de couleur de jeu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28"/>
        </w:rPr>
        <w:t>PARTIE 2 : TOURS AVEC UN JEU NORMAL (Non truqué)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Définition de la Partie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Tours de magie réalisables avec un jeu de 52 cartes standard emprunté et sans trucage, reposant sur des principes psychologiques, des montages ingénieux ou la manipulation.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/>
          <w:b/>
          <w:color w:val="2980B9"/>
          <w:sz w:val="19"/>
        </w:rPr>
        <w:t xml:space="preserve">🏷️ Mots-clés généraux : </w:t>
      </w:r>
      <w:r>
        <w:rPr>
          <w:rFonts w:ascii="Calibri" w:hAnsi="Calibri"/>
          <w:color w:val="646E78"/>
          <w:sz w:val="19"/>
        </w:rPr>
        <w:t>regular deck magic, impromptu card magic, unprepared deck, jeu normal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1 : Tours Automatiques (Sans manipulation)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Tours où l'effet magique se produit de façon infaillible par la seule structure mathématique, un arrangement préalable ou un procédé logique, sans faire appel à la dextérité manuelle.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self-working, automatic card trick, sans manipulation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Tours avec Histoires et Narrations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où les cartes révélées au fur et à mesure illustrent une histoire contée par le magicien (ex: Les voleurs, Sam the Bellhop).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story trick, sam the bellhop, narrative card trick, tour avec histoire, conte magique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Tours Mathématiques et d'Épellation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Retrouvailles automatiques basées sur des distributions chiffrées, le principe de Gilbreath ou l'épellation lettre par lettre du nom des cartes.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spelling trick, mathematical trick, 21 card trick, gilbreath principle, épellation, tour automatique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Prédictions et Coïncidences (Out of this World...)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Miracles de synchronisme ou de pressentiment où spectateurs et magicien séparent les rouges des noires à l'aveugle (Out of this World de Paul Curry) ou reconstituent des paires parfaites.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out of this world, paul curry, coincidence trick, prediction trick, séparation rouge noir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2 : Tours avec Manipulation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structurées exigeant l'enchaînement fluide de plusieurs techniques de cartomagie (passes, empalmages, faux comptages, levées doubles) devant le public.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sleight of hand routine, manipulation, tour avec manipulation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Magie de Petits Paquets (Twisting the aces...)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féeriques utilisant seulement 4 à 8 cartes (les 4 As se retournant un par un comme dans Twisting the Aces, Huile et Eau, Cannibales).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packet trick, twisting the aces, oil and water, huile et eau, four aces, petits paquets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Révélations et Sandwichs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Tours où deux cartes gardiennes (ex: les deux Jokers ou deux Rois) emprisonnent subitement la carte choisie au milieu d'elles, ou révélations visuelles spectaculaires (carte ambitieuse, carte au plafond).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sandwich trick, revelation, ambitious card, carte ambitieuse, sandwich, carte retrouvée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Transpositions et Cartes Voyageuses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Effets où des cartes signées disparaissent d'un paquet pour voyager invisiblement dans les poches, sous la boîte ou dans les mains d'un spectateur (Cards Across).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cards across, transposition, card to pocket, traveling cards, carte voyageuse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Démonstrations de Triche et Bonneteau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Scénarios mettant en scène le jeu de la carte errante (Bonneteau / Three Card Monte) ou des démonstrations théâtrales de poker truqué.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three card monte, bonneteau, gambling demonstration, poker deal demonstration, triche théâtrale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